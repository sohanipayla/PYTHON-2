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Practice Questions</w:t>
      </w:r>
    </w:p>
    <w:p>
      <w:r>
        <w:rPr>
          <w:b/>
        </w:rPr>
        <w:t>Practice Question 1</w:t>
        <w:br/>
      </w:r>
      <w:r>
        <w:t>Build a Django Project for Hospital Management</w:t>
        <w:br/>
      </w:r>
      <w:r>
        <w:t>1. Project name: hospitalmanagement</w:t>
        <w:br/>
        <w:t>2. App name: hospitalapp</w:t>
        <w:br/>
      </w:r>
      <w:r>
        <w:t>Navigation:</w:t>
        <w:br/>
        <w:t>- Home -&gt; Display all records</w:t>
        <w:br/>
        <w:t>- Add</w:t>
        <w:br/>
        <w:t>- Welcome</w:t>
        <w:br/>
      </w:r>
      <w:r>
        <w:t>Home: Show name, age, disease, doctor; Actions Edit/Delete; Search by first field; If no record found show 'No Data Found'</w:t>
        <w:br/>
      </w:r>
      <w:r>
        <w:t>Add/Edit: HTML form, save and redirect Home.</w:t>
        <w:br/>
        <w:t>Delete: Delete selected record.</w:t>
        <w:br/>
      </w:r>
      <w:r>
        <w:t>Welcome page: Display 'I AM A HOSPITAL ADMIN'</w:t>
        <w:br/>
      </w:r>
      <w:r>
        <w:t>Model: Patient(name, age, disease, doctor)</w:t>
        <w:br/>
      </w:r>
      <w:r>
        <w:t>Create Superuser: Username=Roll Number Password=Enrollment Number</w:t>
      </w:r>
    </w:p>
    <w:p>
      <w:r>
        <w:rPr>
          <w:b/>
        </w:rPr>
        <w:t>Practice Question 2</w:t>
        <w:br/>
      </w:r>
      <w:r>
        <w:t>Build a Django Project for Recipe Book</w:t>
        <w:br/>
      </w:r>
      <w:r>
        <w:t>1. Project name: recipebook</w:t>
        <w:br/>
        <w:t>2. App name: recipeapp</w:t>
        <w:br/>
      </w:r>
      <w:r>
        <w:t>Navigation:</w:t>
        <w:br/>
        <w:t>- Home -&gt; Display all records</w:t>
        <w:br/>
        <w:t>- Add</w:t>
        <w:br/>
        <w:t>- Welcome</w:t>
        <w:br/>
      </w:r>
      <w:r>
        <w:t>Home: Show name, category, cooking_time; Actions Edit/Delete; Search by first field; If no record found show 'No Data Found'</w:t>
        <w:br/>
      </w:r>
      <w:r>
        <w:t>Add/Edit: HTML form, save and redirect Home.</w:t>
        <w:br/>
        <w:t>Delete: Delete selected record.</w:t>
        <w:br/>
      </w:r>
      <w:r>
        <w:t>Welcome page: Display 'I LOVE COOKING'</w:t>
        <w:br/>
      </w:r>
      <w:r>
        <w:t>Model: Recipe(name, category, cooking_time)</w:t>
        <w:br/>
      </w:r>
      <w:r>
        <w:t>Create Superuser: Username=Roll Number Password=Enrollment Number</w:t>
      </w:r>
    </w:p>
    <w:p>
      <w:r>
        <w:rPr>
          <w:b/>
        </w:rPr>
        <w:t>Practice Question 3</w:t>
        <w:br/>
      </w:r>
      <w:r>
        <w:t>Build a Django Project for Gym Membership</w:t>
        <w:br/>
      </w:r>
      <w:r>
        <w:t>1. Project name: gymmembership</w:t>
        <w:br/>
        <w:t>2. App name: gymapp</w:t>
        <w:br/>
      </w:r>
      <w:r>
        <w:t>Navigation:</w:t>
        <w:br/>
        <w:t>- Home -&gt; Display all records</w:t>
        <w:br/>
        <w:t>- Add</w:t>
        <w:br/>
        <w:t>- Welcome</w:t>
        <w:br/>
      </w:r>
      <w:r>
        <w:t>Home: Show name, plan, fee; Actions Edit/Delete; Search by first field; If no record found show 'No Data Found'</w:t>
        <w:br/>
      </w:r>
      <w:r>
        <w:t>Add/Edit: HTML form, save and redirect Home.</w:t>
        <w:br/>
        <w:t>Delete: Delete selected record.</w:t>
        <w:br/>
      </w:r>
      <w:r>
        <w:t>Welcome page: Display 'WELCOME TO GYM'</w:t>
        <w:br/>
      </w:r>
      <w:r>
        <w:t>Model: Member(name, plan, fee)</w:t>
        <w:br/>
      </w:r>
      <w:r>
        <w:t>Create Superuser: Username=Roll Number Password=Enrollment Number</w:t>
      </w:r>
    </w:p>
    <w:p>
      <w:r>
        <w:rPr>
          <w:b/>
        </w:rPr>
        <w:t>Practice Question 4</w:t>
        <w:br/>
      </w:r>
      <w:r>
        <w:t>Build a Django Project for Travel Booking</w:t>
        <w:br/>
      </w:r>
      <w:r>
        <w:t>1. Project name: travelbooking</w:t>
        <w:br/>
        <w:t>2. App name: travelapp</w:t>
        <w:br/>
      </w:r>
      <w:r>
        <w:t>Navigation:</w:t>
        <w:br/>
        <w:t>- Home -&gt; Display all records</w:t>
        <w:br/>
        <w:t>- Add</w:t>
        <w:br/>
        <w:t>- Welcome</w:t>
        <w:br/>
      </w:r>
      <w:r>
        <w:t>Home: Show place, country, price; Actions Edit/Delete; Search by first field; If no record found show 'No Data Found'</w:t>
        <w:br/>
      </w:r>
      <w:r>
        <w:t>Add/Edit: HTML form, save and redirect Home.</w:t>
        <w:br/>
        <w:t>Delete: Delete selected record.</w:t>
        <w:br/>
      </w:r>
      <w:r>
        <w:t>Welcome page: Display 'EXPLORE THE WORLD'</w:t>
        <w:br/>
      </w:r>
      <w:r>
        <w:t>Model: Destination(place, country, price)</w:t>
        <w:br/>
      </w:r>
      <w:r>
        <w:t>Create Superuser: Username=Roll Number Password=Enrollment Number</w:t>
      </w:r>
    </w:p>
    <w:p>
      <w:r>
        <w:rPr>
          <w:b/>
        </w:rPr>
        <w:t>Practice Question 5</w:t>
        <w:br/>
      </w:r>
      <w:r>
        <w:t>Build a Django Project for Movie Collection</w:t>
        <w:br/>
      </w:r>
      <w:r>
        <w:t>1. Project name: moviecollection</w:t>
        <w:br/>
        <w:t>2. App name: movieapp</w:t>
        <w:br/>
      </w:r>
      <w:r>
        <w:t>Navigation:</w:t>
        <w:br/>
        <w:t>- Home -&gt; Display all records</w:t>
        <w:br/>
        <w:t>- Add</w:t>
        <w:br/>
        <w:t>- Welcome</w:t>
        <w:br/>
      </w:r>
      <w:r>
        <w:t>Home: Show title, genre, rating; Actions Edit/Delete; Search by first field; If no record found show 'No Data Found'</w:t>
        <w:br/>
      </w:r>
      <w:r>
        <w:t>Add/Edit: HTML form, save and redirect Home.</w:t>
        <w:br/>
        <w:t>Delete: Delete selected record.</w:t>
        <w:br/>
      </w:r>
      <w:r>
        <w:t>Welcome page: Display 'MOVIE DATABASE'</w:t>
        <w:br/>
      </w:r>
      <w:r>
        <w:t>Model: Movie(title, genre, rating)</w:t>
        <w:br/>
      </w:r>
      <w:r>
        <w:t>Create Superuser: Username=Roll Number Password=Enrollment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