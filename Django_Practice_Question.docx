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New Practice Question</w:t>
      </w:r>
    </w:p>
    <w:p>
      <w:r>
        <w:t>Build a Django Project for Library Management</w:t>
        <w:br/>
        <w:br/>
        <w:t>1. Project name: libraryproject</w:t>
        <w:br/>
        <w:t>2. App name: libraryapp</w:t>
        <w:br/>
        <w:br/>
        <w:t>Navigation:</w:t>
        <w:br/>
        <w:t>- Home -&gt; Display all book records</w:t>
        <w:br/>
        <w:t>- Welcome -&gt; Static page</w:t>
        <w:br/>
        <w:br/>
        <w:t>Home page:</w:t>
        <w:br/>
        <w:t>- Show Title, Author, Price</w:t>
        <w:br/>
        <w:t>- Actions: Edit, Delete</w:t>
        <w:br/>
        <w:t>- Search by Title</w:t>
        <w:br/>
        <w:t>- If no record found, display 'No Data Found'</w:t>
        <w:br/>
        <w:br/>
        <w:t>Add Book:</w:t>
        <w:br/>
        <w:t>- HTML form (title, author, price)</w:t>
        <w:br/>
        <w:t>- Save and redirect Home</w:t>
        <w:br/>
        <w:br/>
        <w:t>Edit Book:</w:t>
        <w:br/>
        <w:t>- Prefilled form</w:t>
        <w:br/>
        <w:t>- Save and redirect</w:t>
        <w:br/>
        <w:br/>
        <w:t>Delete Book:</w:t>
        <w:br/>
        <w:t>- Delete selected record</w:t>
        <w:br/>
        <w:br/>
        <w:t>Welcome page:</w:t>
        <w:br/>
        <w:t>Display: I AM A LIBRARY STUDENT</w:t>
        <w:br/>
        <w:br/>
        <w:t>Model:</w:t>
        <w:br/>
        <w:t>Book(title CharField, author CharField, price IntegerField)</w:t>
        <w:br/>
        <w:br/>
        <w:t>Create Superuser:</w:t>
        <w:br/>
        <w:t>Username = Roll Number</w:t>
        <w:br/>
        <w:t>Password = Enrollment Number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