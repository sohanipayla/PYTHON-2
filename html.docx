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12C0E0" w14:textId="3095C559" w:rsidR="00A753BA" w:rsidRDefault="0029436F">
      <w:pPr>
        <w:pStyle w:val="Title"/>
        <w:jc w:val="center"/>
      </w:pPr>
      <w:bookmarkStart w:id="0" w:name="_GoBack"/>
      <w:bookmarkEnd w:id="0"/>
      <w:r>
        <w:t>Project - Player Data Management</w:t>
      </w:r>
    </w:p>
    <w:p w14:paraId="5A7E25E5" w14:textId="77777777" w:rsidR="00A753BA" w:rsidRDefault="0029436F">
      <w:r>
        <w:t>Project Name: playerproject</w:t>
      </w:r>
      <w:r>
        <w:br/>
        <w:t>App Name: playerapp</w:t>
      </w:r>
    </w:p>
    <w:p w14:paraId="348097D6" w14:textId="77777777" w:rsidR="00A753BA" w:rsidRDefault="0029436F">
      <w:pPr>
        <w:pStyle w:val="Heading1"/>
      </w:pPr>
      <w:r>
        <w:t>Step 1: Create Project</w:t>
      </w:r>
    </w:p>
    <w:p w14:paraId="444DB7D2" w14:textId="77777777" w:rsidR="00A753BA" w:rsidRDefault="0029436F">
      <w:r>
        <w:t>Command:</w:t>
      </w:r>
    </w:p>
    <w:p w14:paraId="7491CD46" w14:textId="77777777" w:rsidR="00A753BA" w:rsidRDefault="0029436F">
      <w:pPr>
        <w:pStyle w:val="Heading2"/>
      </w:pPr>
      <w:r>
        <w:t>Terminal</w:t>
      </w:r>
    </w:p>
    <w:p w14:paraId="187CFC67" w14:textId="77777777" w:rsidR="00A753BA" w:rsidRDefault="0029436F">
      <w:r>
        <w:rPr>
          <w:rFonts w:ascii="Courier New" w:hAnsi="Courier New"/>
          <w:sz w:val="18"/>
        </w:rPr>
        <w:t>django-admin startproject playerproject</w:t>
      </w:r>
      <w:r>
        <w:rPr>
          <w:rFonts w:ascii="Courier New" w:hAnsi="Courier New"/>
          <w:sz w:val="18"/>
        </w:rPr>
        <w:br/>
        <w:t>cd playerproject</w:t>
      </w:r>
    </w:p>
    <w:p w14:paraId="0DEBCC92" w14:textId="77777777" w:rsidR="00A753BA" w:rsidRDefault="0029436F">
      <w:pPr>
        <w:pStyle w:val="Heading1"/>
      </w:pPr>
      <w:r>
        <w:t>Step 2: Create App</w:t>
      </w:r>
    </w:p>
    <w:p w14:paraId="2A13A5A7" w14:textId="77777777" w:rsidR="00A753BA" w:rsidRDefault="0029436F">
      <w:pPr>
        <w:pStyle w:val="Heading2"/>
      </w:pPr>
      <w:r>
        <w:t>Terminal</w:t>
      </w:r>
    </w:p>
    <w:p w14:paraId="4EC6BC60" w14:textId="77777777" w:rsidR="00A753BA" w:rsidRDefault="0029436F">
      <w:r>
        <w:rPr>
          <w:rFonts w:ascii="Courier New" w:hAnsi="Courier New"/>
          <w:sz w:val="18"/>
        </w:rPr>
        <w:t>python manage.py startapp playerapp</w:t>
      </w:r>
    </w:p>
    <w:p w14:paraId="39359E5E" w14:textId="77777777" w:rsidR="00A753BA" w:rsidRDefault="0029436F">
      <w:pPr>
        <w:pStyle w:val="Heading1"/>
      </w:pPr>
      <w:r>
        <w:t>Step 3: Register App</w:t>
      </w:r>
    </w:p>
    <w:p w14:paraId="590960C7" w14:textId="77777777" w:rsidR="00A753BA" w:rsidRDefault="0029436F">
      <w:pPr>
        <w:pStyle w:val="Heading2"/>
      </w:pPr>
      <w:r>
        <w:t>settings.py</w:t>
      </w:r>
    </w:p>
    <w:p w14:paraId="57D289F5" w14:textId="77777777" w:rsidR="00A753BA" w:rsidRDefault="0029436F">
      <w:r>
        <w:rPr>
          <w:rFonts w:ascii="Courier New" w:hAnsi="Courier New"/>
          <w:sz w:val="18"/>
        </w:rPr>
        <w:t>INSTALLED_APPS=[...</w:t>
      </w:r>
      <w:r>
        <w:rPr>
          <w:rFonts w:ascii="Courier New" w:hAnsi="Courier New"/>
          <w:sz w:val="18"/>
        </w:rPr>
        <w:br/>
        <w:t>'playerapp',</w:t>
      </w:r>
      <w:r>
        <w:rPr>
          <w:rFonts w:ascii="Courier New" w:hAnsi="Courier New"/>
          <w:sz w:val="18"/>
        </w:rPr>
        <w:br/>
        <w:t>]</w:t>
      </w:r>
    </w:p>
    <w:p w14:paraId="430369C6" w14:textId="77777777" w:rsidR="00A753BA" w:rsidRDefault="0029436F">
      <w:pPr>
        <w:pStyle w:val="Heading1"/>
      </w:pPr>
      <w:r>
        <w:t>HTML Files</w:t>
      </w:r>
    </w:p>
    <w:p w14:paraId="74FDAEBD" w14:textId="77777777" w:rsidR="00A753BA" w:rsidRDefault="0029436F">
      <w:pPr>
        <w:pStyle w:val="Heading2"/>
      </w:pPr>
      <w:r>
        <w:t>home.html</w:t>
      </w:r>
    </w:p>
    <w:p w14:paraId="43257262" w14:textId="77777777" w:rsidR="00A753BA" w:rsidRDefault="0029436F"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&lt;html&gt;&lt;body&gt;</w:t>
      </w:r>
      <w:r>
        <w:rPr>
          <w:rFonts w:ascii="Courier New" w:hAnsi="Courier New"/>
          <w:sz w:val="18"/>
        </w:rPr>
        <w:br/>
        <w:t>&lt;a href="/"&gt;Home&lt;/a&gt; |</w:t>
      </w:r>
      <w:r>
        <w:rPr>
          <w:rFonts w:ascii="Courier New" w:hAnsi="Courier New"/>
          <w:sz w:val="18"/>
        </w:rPr>
        <w:br/>
        <w:t>&lt;a href="/welcome/"&gt;Welcome&lt;/a&gt; |</w:t>
      </w:r>
      <w:r>
        <w:rPr>
          <w:rFonts w:ascii="Courier New" w:hAnsi="Courier New"/>
          <w:sz w:val="18"/>
        </w:rPr>
        <w:br/>
        <w:t xml:space="preserve">&lt;a href="/add/"&gt;Add </w:t>
      </w:r>
      <w:r>
        <w:rPr>
          <w:rFonts w:ascii="Courier New" w:hAnsi="Courier New"/>
          <w:sz w:val="18"/>
        </w:rPr>
        <w:t>Player&lt;/a&gt;&lt;hr&gt;</w:t>
      </w:r>
      <w:r>
        <w:rPr>
          <w:rFonts w:ascii="Courier New" w:hAnsi="Courier New"/>
          <w:sz w:val="18"/>
        </w:rPr>
        <w:br/>
        <w:t>&lt;form method="GET"&gt;</w:t>
      </w:r>
      <w:r>
        <w:rPr>
          <w:rFonts w:ascii="Courier New" w:hAnsi="Courier New"/>
          <w:sz w:val="18"/>
        </w:rPr>
        <w:br/>
        <w:t>&lt;input type="text" name="search"&gt;</w:t>
      </w:r>
      <w:r>
        <w:rPr>
          <w:rFonts w:ascii="Courier New" w:hAnsi="Courier New"/>
          <w:sz w:val="18"/>
        </w:rPr>
        <w:br/>
        <w:t>&lt;button&gt;Search&lt;/button&gt;</w:t>
      </w:r>
      <w:r>
        <w:rPr>
          <w:rFonts w:ascii="Courier New" w:hAnsi="Courier New"/>
          <w:sz w:val="18"/>
        </w:rPr>
        <w:br/>
        <w:t>&lt;/form&gt;</w:t>
      </w:r>
      <w:r>
        <w:rPr>
          <w:rFonts w:ascii="Courier New" w:hAnsi="Courier New"/>
          <w:sz w:val="18"/>
        </w:rPr>
        <w:br/>
        <w:t>{% if players %}</w:t>
      </w:r>
      <w:r>
        <w:rPr>
          <w:rFonts w:ascii="Courier New" w:hAnsi="Courier New"/>
          <w:sz w:val="18"/>
        </w:rPr>
        <w:br/>
        <w:t>&lt;table border="1"&gt;</w:t>
      </w:r>
      <w:r>
        <w:rPr>
          <w:rFonts w:ascii="Courier New" w:hAnsi="Courier New"/>
          <w:sz w:val="18"/>
        </w:rPr>
        <w:br/>
        <w:t>&lt;tr&gt;&lt;th&gt;Name&lt;/th&gt;&lt;th&gt;Test Innings&lt;/th&gt;&lt;th&gt;Runs&lt;/th&gt;&lt;th&gt;Action&lt;/th&gt;&lt;/tr&gt;</w:t>
      </w:r>
      <w:r>
        <w:rPr>
          <w:rFonts w:ascii="Courier New" w:hAnsi="Courier New"/>
          <w:sz w:val="18"/>
        </w:rPr>
        <w:br/>
        <w:t>{% for player in players %}</w:t>
      </w:r>
      <w:r>
        <w:rPr>
          <w:rFonts w:ascii="Courier New" w:hAnsi="Courier New"/>
          <w:sz w:val="18"/>
        </w:rPr>
        <w:br/>
        <w:t>&lt;tr&gt;</w:t>
      </w:r>
      <w:r>
        <w:rPr>
          <w:rFonts w:ascii="Courier New" w:hAnsi="Courier New"/>
          <w:sz w:val="18"/>
        </w:rPr>
        <w:br/>
        <w:t>&lt;td&gt;{{player.n</w:t>
      </w:r>
      <w:r>
        <w:rPr>
          <w:rFonts w:ascii="Courier New" w:hAnsi="Courier New"/>
          <w:sz w:val="18"/>
        </w:rPr>
        <w:t>ame}}&lt;/td&gt;</w:t>
      </w:r>
      <w:r>
        <w:rPr>
          <w:rFonts w:ascii="Courier New" w:hAnsi="Courier New"/>
          <w:sz w:val="18"/>
        </w:rPr>
        <w:br/>
        <w:t>&lt;td&gt;{{player.test_innings}}&lt;/td&gt;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&lt;td&gt;{{player.runs}}&lt;/td&gt;</w:t>
      </w:r>
      <w:r>
        <w:rPr>
          <w:rFonts w:ascii="Courier New" w:hAnsi="Courier New"/>
          <w:sz w:val="18"/>
        </w:rPr>
        <w:br/>
        <w:t>&lt;td&gt;&lt;a href="/edit/{{player.id}}"&gt;Edit&lt;/a&gt; &lt;a href="/delete/{{player.id}}"&gt;Delete&lt;/a&gt;&lt;/td&gt;</w:t>
      </w:r>
      <w:r>
        <w:rPr>
          <w:rFonts w:ascii="Courier New" w:hAnsi="Courier New"/>
          <w:sz w:val="18"/>
        </w:rPr>
        <w:br/>
        <w:t>&lt;/tr&gt;</w:t>
      </w:r>
      <w:r>
        <w:rPr>
          <w:rFonts w:ascii="Courier New" w:hAnsi="Courier New"/>
          <w:sz w:val="18"/>
        </w:rPr>
        <w:br/>
        <w:t>{% endfor %}</w:t>
      </w:r>
      <w:r>
        <w:rPr>
          <w:rFonts w:ascii="Courier New" w:hAnsi="Courier New"/>
          <w:sz w:val="18"/>
        </w:rPr>
        <w:br/>
        <w:t>&lt;/table&gt;</w:t>
      </w:r>
      <w:r>
        <w:rPr>
          <w:rFonts w:ascii="Courier New" w:hAnsi="Courier New"/>
          <w:sz w:val="18"/>
        </w:rPr>
        <w:br/>
        <w:t>{% else %}</w:t>
      </w:r>
      <w:r>
        <w:rPr>
          <w:rFonts w:ascii="Courier New" w:hAnsi="Courier New"/>
          <w:sz w:val="18"/>
        </w:rPr>
        <w:br/>
        <w:t>&lt;h3&gt;No Record Found&lt;/h3&gt;</w:t>
      </w:r>
      <w:r>
        <w:rPr>
          <w:rFonts w:ascii="Courier New" w:hAnsi="Courier New"/>
          <w:sz w:val="18"/>
        </w:rPr>
        <w:br/>
        <w:t>{% endif %}</w:t>
      </w:r>
      <w:r>
        <w:rPr>
          <w:rFonts w:ascii="Courier New" w:hAnsi="Courier New"/>
          <w:sz w:val="18"/>
        </w:rPr>
        <w:br/>
        <w:t>&lt;/body&gt;&lt;/html&gt;</w:t>
      </w:r>
    </w:p>
    <w:p w14:paraId="0EA1FED5" w14:textId="77777777" w:rsidR="00A753BA" w:rsidRDefault="0029436F">
      <w:pPr>
        <w:pStyle w:val="Heading2"/>
      </w:pPr>
      <w:r>
        <w:t>add_p</w:t>
      </w:r>
      <w:r>
        <w:t>layer.html</w:t>
      </w:r>
    </w:p>
    <w:p w14:paraId="77B9F410" w14:textId="77777777" w:rsidR="00A753BA" w:rsidRDefault="0029436F"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&lt;html&gt;&lt;body&gt;</w:t>
      </w:r>
      <w:r>
        <w:rPr>
          <w:rFonts w:ascii="Courier New" w:hAnsi="Courier New"/>
          <w:sz w:val="18"/>
        </w:rPr>
        <w:br/>
        <w:t>&lt;a href="/"&gt;Home&lt;/a&gt; | &lt;a href="/welcome/"&gt;Welcome&lt;/a&gt;&lt;hr&gt;</w:t>
      </w:r>
      <w:r>
        <w:rPr>
          <w:rFonts w:ascii="Courier New" w:hAnsi="Courier New"/>
          <w:sz w:val="18"/>
        </w:rPr>
        <w:br/>
        <w:t>&lt;form method="POST"&gt;</w:t>
      </w:r>
      <w:r>
        <w:rPr>
          <w:rFonts w:ascii="Courier New" w:hAnsi="Courier New"/>
          <w:sz w:val="18"/>
        </w:rPr>
        <w:br/>
        <w:t>{% csrf_token %}</w:t>
      </w:r>
      <w:r>
        <w:rPr>
          <w:rFonts w:ascii="Courier New" w:hAnsi="Courier New"/>
          <w:sz w:val="18"/>
        </w:rPr>
        <w:br/>
        <w:t>Name:&lt;input type="text" name="name"&gt;&lt;br&gt;</w:t>
      </w:r>
      <w:r>
        <w:rPr>
          <w:rFonts w:ascii="Courier New" w:hAnsi="Courier New"/>
          <w:sz w:val="18"/>
        </w:rPr>
        <w:br/>
        <w:t>Innings:&lt;input type="number" name="innings"&gt;&lt;br&gt;</w:t>
      </w:r>
      <w:r>
        <w:rPr>
          <w:rFonts w:ascii="Courier New" w:hAnsi="Courier New"/>
          <w:sz w:val="18"/>
        </w:rPr>
        <w:br/>
        <w:t>Runs:&lt;input type="number" nam</w:t>
      </w:r>
      <w:r>
        <w:rPr>
          <w:rFonts w:ascii="Courier New" w:hAnsi="Courier New"/>
          <w:sz w:val="18"/>
        </w:rPr>
        <w:t>e="runs"&gt;&lt;br&gt;</w:t>
      </w:r>
      <w:r>
        <w:rPr>
          <w:rFonts w:ascii="Courier New" w:hAnsi="Courier New"/>
          <w:sz w:val="18"/>
        </w:rPr>
        <w:br/>
        <w:t>&lt;input type="submit" value="Save"&gt;</w:t>
      </w:r>
      <w:r>
        <w:rPr>
          <w:rFonts w:ascii="Courier New" w:hAnsi="Courier New"/>
          <w:sz w:val="18"/>
        </w:rPr>
        <w:br/>
        <w:t>&lt;/form&gt;&lt;/body&gt;&lt;/html&gt;</w:t>
      </w:r>
    </w:p>
    <w:p w14:paraId="33D4FCFA" w14:textId="77777777" w:rsidR="00A753BA" w:rsidRDefault="0029436F">
      <w:pPr>
        <w:pStyle w:val="Heading2"/>
      </w:pPr>
      <w:r>
        <w:t>edit_player.html</w:t>
      </w:r>
    </w:p>
    <w:p w14:paraId="0CF9E3B5" w14:textId="77777777" w:rsidR="00A753BA" w:rsidRDefault="0029436F"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&lt;html&gt;&lt;body&gt;</w:t>
      </w:r>
      <w:r>
        <w:rPr>
          <w:rFonts w:ascii="Courier New" w:hAnsi="Courier New"/>
          <w:sz w:val="18"/>
        </w:rPr>
        <w:br/>
        <w:t>&lt;form method="POST"&gt;</w:t>
      </w:r>
      <w:r>
        <w:rPr>
          <w:rFonts w:ascii="Courier New" w:hAnsi="Courier New"/>
          <w:sz w:val="18"/>
        </w:rPr>
        <w:br/>
        <w:t>{% csrf_token %}</w:t>
      </w:r>
      <w:r>
        <w:rPr>
          <w:rFonts w:ascii="Courier New" w:hAnsi="Courier New"/>
          <w:sz w:val="18"/>
        </w:rPr>
        <w:br/>
        <w:t>&lt;input type="text" name="name" value="{{player.name}}"&gt;</w:t>
      </w:r>
      <w:r>
        <w:rPr>
          <w:rFonts w:ascii="Courier New" w:hAnsi="Courier New"/>
          <w:sz w:val="18"/>
        </w:rPr>
        <w:br/>
        <w:t>&lt;input type="number" name="innings" value="{{</w:t>
      </w:r>
      <w:r>
        <w:rPr>
          <w:rFonts w:ascii="Courier New" w:hAnsi="Courier New"/>
          <w:sz w:val="18"/>
        </w:rPr>
        <w:t>player.test_innings}}"&gt;</w:t>
      </w:r>
      <w:r>
        <w:rPr>
          <w:rFonts w:ascii="Courier New" w:hAnsi="Courier New"/>
          <w:sz w:val="18"/>
        </w:rPr>
        <w:br/>
        <w:t>&lt;input type="number" name="runs" value="{{player.runs}}"&gt;</w:t>
      </w:r>
      <w:r>
        <w:rPr>
          <w:rFonts w:ascii="Courier New" w:hAnsi="Courier New"/>
          <w:sz w:val="18"/>
        </w:rPr>
        <w:br/>
        <w:t>&lt;input type="submit" value="Update"&gt;</w:t>
      </w:r>
      <w:r>
        <w:rPr>
          <w:rFonts w:ascii="Courier New" w:hAnsi="Courier New"/>
          <w:sz w:val="18"/>
        </w:rPr>
        <w:br/>
        <w:t>&lt;/form&gt;&lt;/body&gt;&lt;/html&gt;</w:t>
      </w:r>
    </w:p>
    <w:p w14:paraId="69A144E8" w14:textId="77777777" w:rsidR="00A753BA" w:rsidRDefault="0029436F">
      <w:pPr>
        <w:pStyle w:val="Heading2"/>
      </w:pPr>
      <w:r>
        <w:t>welcome.html</w:t>
      </w:r>
    </w:p>
    <w:p w14:paraId="6ADD7449" w14:textId="77777777" w:rsidR="00A753BA" w:rsidRDefault="0029436F">
      <w:r>
        <w:rPr>
          <w:rFonts w:ascii="Courier New" w:hAnsi="Courier New"/>
          <w:sz w:val="18"/>
        </w:rPr>
        <w:t>&lt;!DOCTYPE html&gt;&lt;html&gt;&lt;body&gt;&lt;a href='/'&gt;Home&lt;/a&gt;&lt;hr&gt;&lt;h1&gt;I AM A STUDENT&lt;/h1&gt;&lt;/body&gt;&lt;/html&gt;</w:t>
      </w:r>
    </w:p>
    <w:p w14:paraId="4CC305F6" w14:textId="77777777" w:rsidR="00A753BA" w:rsidRDefault="0029436F">
      <w:pPr>
        <w:pStyle w:val="Heading1"/>
      </w:pPr>
      <w:r>
        <w:t>Commands</w:t>
      </w:r>
    </w:p>
    <w:p w14:paraId="70C88881" w14:textId="77777777" w:rsidR="00A753BA" w:rsidRDefault="0029436F">
      <w:r>
        <w:t>pyth</w:t>
      </w:r>
      <w:r>
        <w:t>on manage.py makemigrations</w:t>
      </w:r>
      <w:r>
        <w:br/>
        <w:t>python manage.py migrate</w:t>
      </w:r>
      <w:r>
        <w:br/>
        <w:t>python manage.py createsuperuser</w:t>
      </w:r>
      <w:r>
        <w:br/>
        <w:t>python manage.py runserver</w:t>
      </w:r>
    </w:p>
    <w:sectPr w:rsidR="00A753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FCB"/>
    <w:rsid w:val="0006063C"/>
    <w:rsid w:val="00107620"/>
    <w:rsid w:val="0015074B"/>
    <w:rsid w:val="0029436F"/>
    <w:rsid w:val="0029639D"/>
    <w:rsid w:val="00326F90"/>
    <w:rsid w:val="00A753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880788"/>
  <w14:defaultImageDpi w14:val="300"/>
  <w15:docId w15:val="{F61B9437-CD08-408A-9CC6-D5DF380E1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063EA9-8796-474F-BFA8-0EEE47027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Mehul Kodia</cp:lastModifiedBy>
  <cp:revision>38</cp:revision>
  <dcterms:created xsi:type="dcterms:W3CDTF">2013-12-23T23:15:00Z</dcterms:created>
  <dcterms:modified xsi:type="dcterms:W3CDTF">2026-07-02T15:31:00Z</dcterms:modified>
  <cp:category/>
</cp:coreProperties>
</file>